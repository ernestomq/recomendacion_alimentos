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D6DF" w14:textId="77777777" w:rsidR="00CF7D41" w:rsidRPr="007D149A" w:rsidRDefault="00000000" w:rsidP="007D149A">
      <w:pPr>
        <w:pStyle w:val="Ttulo1"/>
        <w:ind w:left="1440" w:hanging="1440"/>
        <w:rPr>
          <w:lang w:val="es-ES"/>
        </w:rPr>
      </w:pPr>
      <w:r w:rsidRPr="007D149A">
        <w:rPr>
          <w:lang w:val="es-ES"/>
        </w:rPr>
        <w:t>Consulta Especialista - Cardiología</w:t>
      </w:r>
    </w:p>
    <w:p w14:paraId="272513F0" w14:textId="77777777" w:rsidR="00CF7D41" w:rsidRPr="007D149A" w:rsidRDefault="00000000">
      <w:pPr>
        <w:rPr>
          <w:lang w:val="es-ES"/>
        </w:rPr>
      </w:pPr>
      <w:r w:rsidRPr="007D149A">
        <w:rPr>
          <w:lang w:val="es-ES"/>
        </w:rPr>
        <w:t>Paciente: Miguel Torres</w:t>
      </w:r>
    </w:p>
    <w:p w14:paraId="547A9974" w14:textId="77777777" w:rsidR="00CF7D41" w:rsidRPr="007D149A" w:rsidRDefault="00000000">
      <w:pPr>
        <w:rPr>
          <w:lang w:val="es-ES"/>
        </w:rPr>
      </w:pPr>
      <w:r w:rsidRPr="007D149A">
        <w:rPr>
          <w:lang w:val="es-ES"/>
        </w:rPr>
        <w:t>Motivo: Dolor torácico leve durante ejercicio.</w:t>
      </w:r>
    </w:p>
    <w:p w14:paraId="7E5DEAFA" w14:textId="77777777" w:rsidR="00CF7D41" w:rsidRPr="007D149A" w:rsidRDefault="00000000">
      <w:pPr>
        <w:rPr>
          <w:lang w:val="es-ES"/>
        </w:rPr>
      </w:pPr>
      <w:r w:rsidRPr="007D149A">
        <w:rPr>
          <w:lang w:val="es-ES"/>
        </w:rPr>
        <w:t>Pruebas realizadas: ECG normal, ecocardiograma sin alteraciones.</w:t>
      </w:r>
    </w:p>
    <w:p w14:paraId="740C71FA" w14:textId="77777777" w:rsidR="00CF7D41" w:rsidRDefault="00000000">
      <w:proofErr w:type="spellStart"/>
      <w:r>
        <w:t>Recomendación</w:t>
      </w:r>
      <w:proofErr w:type="spellEnd"/>
      <w:r>
        <w:t xml:space="preserve">: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6 meses.</w:t>
      </w:r>
    </w:p>
    <w:sectPr w:rsidR="00CF7D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293837">
    <w:abstractNumId w:val="8"/>
  </w:num>
  <w:num w:numId="2" w16cid:durableId="610355161">
    <w:abstractNumId w:val="6"/>
  </w:num>
  <w:num w:numId="3" w16cid:durableId="1817452116">
    <w:abstractNumId w:val="5"/>
  </w:num>
  <w:num w:numId="4" w16cid:durableId="907574359">
    <w:abstractNumId w:val="4"/>
  </w:num>
  <w:num w:numId="5" w16cid:durableId="678000379">
    <w:abstractNumId w:val="7"/>
  </w:num>
  <w:num w:numId="6" w16cid:durableId="1966888957">
    <w:abstractNumId w:val="3"/>
  </w:num>
  <w:num w:numId="7" w16cid:durableId="966357247">
    <w:abstractNumId w:val="2"/>
  </w:num>
  <w:num w:numId="8" w16cid:durableId="127090777">
    <w:abstractNumId w:val="1"/>
  </w:num>
  <w:num w:numId="9" w16cid:durableId="968779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149A"/>
    <w:rsid w:val="00AA1D8D"/>
    <w:rsid w:val="00B47730"/>
    <w:rsid w:val="00C60C8C"/>
    <w:rsid w:val="00CB0664"/>
    <w:rsid w:val="00CF7D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97CF04B-CF87-49A3-AB90-54AD7669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Molto Quiles, Ernesto</cp:lastModifiedBy>
  <cp:revision>2</cp:revision>
  <dcterms:created xsi:type="dcterms:W3CDTF">2013-12-23T23:15:00Z</dcterms:created>
  <dcterms:modified xsi:type="dcterms:W3CDTF">2026-02-12T16:05:00Z</dcterms:modified>
  <cp:category/>
</cp:coreProperties>
</file>